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b w:val="0"/>
          <w:color w:val="1F3A6E"/>
          <w:sz w:val="32"/>
        </w:rPr>
        <w:t>BDA400 – Data Science Tools and Techniques</w:t>
      </w:r>
    </w:p>
    <w:p>
      <w:pPr>
        <w:spacing w:after="120"/>
        <w:jc w:val="center"/>
      </w:pPr>
      <w:r>
        <w:rPr>
          <w:b/>
          <w:sz w:val="60"/>
        </w:rPr>
        <w:t>Assignment 5</w:t>
      </w:r>
    </w:p>
    <w:p>
      <w:pPr>
        <w:spacing w:after="800"/>
        <w:jc w:val="center"/>
      </w:pPr>
      <w:r>
        <w:rPr>
          <w:b w:val="0"/>
          <w:sz w:val="36"/>
        </w:rPr>
        <w:t>Technical Analysis using R – Development Phase</w:t>
      </w:r>
    </w:p>
    <w:p>
      <w:pPr>
        <w:spacing w:after="120"/>
        <w:jc w:val="center"/>
      </w:pPr>
      <w:r>
        <w:rPr>
          <w:b/>
          <w:sz w:val="32"/>
        </w:rPr>
        <w:t>John Diaz</w:t>
      </w:r>
    </w:p>
    <w:p>
      <w:pPr>
        <w:spacing w:after="600"/>
        <w:jc w:val="center"/>
      </w:pPr>
      <w:r>
        <w:rPr>
          <w:b w:val="0"/>
          <w:sz w:val="24"/>
        </w:rPr>
        <w:t>CD College</w:t>
      </w:r>
    </w:p>
    <w:p>
      <w:pPr>
        <w:spacing w:after="40"/>
        <w:jc w:val="center"/>
      </w:pPr>
      <w:r>
        <w:rPr>
          <w:b/>
          <w:sz w:val="24"/>
        </w:rPr>
        <w:t>Repository:</w:t>
      </w:r>
    </w:p>
    <w:p>
      <w:pPr>
        <w:spacing w:after="40"/>
        <w:jc w:val="center"/>
      </w:pPr>
      <w:r>
        <w:rPr>
          <w:b w:val="0"/>
          <w:color w:val="1F3A6E"/>
          <w:sz w:val="22"/>
        </w:rPr>
        <w:t>https://github.com/johndi24221614-web/TechnicalAnalysis (folder: Assignment5)</w:t>
      </w:r>
    </w:p>
    <w:p>
      <w:r>
        <w:br w:type="page"/>
      </w:r>
    </w:p>
    <w:p>
      <w:pPr>
        <w:pStyle w:val="Heading1"/>
      </w:pPr>
      <w:r>
        <w:t>1. Overview</w:t>
      </w:r>
    </w:p>
    <w:p>
      <w:pPr>
        <w:spacing w:after="120"/>
      </w:pPr>
      <w:r>
        <w:t>This assignment implements nine technical-analysis functions in base R, without any external library, following the provided templates and pseudocode. Each function lives in its own script file named after the function, and every function name and argument name matches the template so the instructor's test file can call them directly.</w:t>
      </w:r>
    </w:p>
    <w:p>
      <w:pPr>
        <w:pStyle w:val="Heading1"/>
      </w:pPr>
      <w:r>
        <w:t>2. How to run the code</w:t>
      </w:r>
    </w:p>
    <w:p>
      <w:pPr>
        <w:pStyle w:val="ListNumber"/>
      </w:pPr>
      <w:r>
        <w:t>Download or clone the Assignment5 folder from the GitHub repository and keep all .R files together in one folder.</w:t>
      </w:r>
    </w:p>
    <w:p>
      <w:pPr>
        <w:pStyle w:val="ListNumber"/>
      </w:pPr>
      <w:r>
        <w:t>Open RStudio and set the working directory to that folder (Session &gt; Set Working Directory &gt; To Source File Location).</w:t>
      </w:r>
    </w:p>
    <w:p>
      <w:pPr>
        <w:pStyle w:val="ListNumber"/>
      </w:pPr>
      <w:r>
        <w:t>To use one indicator: source("sma.R") and then call sma(c(10,12,15,20,18,22,25,24,21), 3). macd.R and stoch_rsi.R automatically load the scripts they depend on (ema.R, rsi.R, sma.R) if those functions are not already defined.</w:t>
      </w:r>
    </w:p>
    <w:p>
      <w:pPr>
        <w:pStyle w:val="ListNumber"/>
      </w:pPr>
      <w:r>
        <w:t>To run every check at once: source("run_all_tests.R"). Every line should print [PASS].</w:t>
      </w:r>
    </w:p>
    <w:p>
      <w:pPr>
        <w:pStyle w:val="Heading1"/>
      </w:pPr>
      <w:r>
        <w:t>3. Files</w:t>
      </w:r>
    </w:p>
    <w:tbl>
      <w:tblPr>
        <w:tblStyle w:val="LightGrid-Accent1"/>
        <w:tblW w:type="auto" w:w="0"/>
        <w:tblLook w:firstColumn="1" w:firstRow="1" w:lastColumn="0" w:lastRow="0" w:noHBand="0" w:noVBand="1" w:val="04A0"/>
      </w:tblPr>
      <w:tblGrid>
        <w:gridCol w:w="4680"/>
        <w:gridCol w:w="4680"/>
      </w:tblGrid>
      <w:tr>
        <w:tc>
          <w:tcPr>
            <w:tcW w:type="dxa" w:w="4680"/>
          </w:tcPr>
          <w:p>
            <w:r>
              <w:t>File</w:t>
            </w:r>
          </w:p>
        </w:tc>
        <w:tc>
          <w:tcPr>
            <w:tcW w:type="dxa" w:w="4680"/>
          </w:tcPr>
          <w:p>
            <w:r>
              <w:t>Function / purpose</w:t>
            </w:r>
          </w:p>
        </w:tc>
      </w:tr>
      <w:tr>
        <w:tc>
          <w:tcPr>
            <w:tcW w:type="dxa" w:w="4680"/>
          </w:tcPr>
          <w:p>
            <w:r>
              <w:t>sma.R</w:t>
            </w:r>
          </w:p>
        </w:tc>
        <w:tc>
          <w:tcPr>
            <w:tcW w:type="dxa" w:w="4680"/>
          </w:tcPr>
          <w:p>
            <w:r>
              <w:t>sma(data, period)</w:t>
            </w:r>
          </w:p>
        </w:tc>
      </w:tr>
      <w:tr>
        <w:tc>
          <w:tcPr>
            <w:tcW w:type="dxa" w:w="4680"/>
          </w:tcPr>
          <w:p>
            <w:r>
              <w:t>ema.R</w:t>
            </w:r>
          </w:p>
        </w:tc>
        <w:tc>
          <w:tcPr>
            <w:tcW w:type="dxa" w:w="4680"/>
          </w:tcPr>
          <w:p>
            <w:r>
              <w:t>ema(data, period)</w:t>
            </w:r>
          </w:p>
        </w:tc>
      </w:tr>
      <w:tr>
        <w:tc>
          <w:tcPr>
            <w:tcW w:type="dxa" w:w="4680"/>
          </w:tcPr>
          <w:p>
            <w:r>
              <w:t>macd.R</w:t>
            </w:r>
          </w:p>
        </w:tc>
        <w:tc>
          <w:tcPr>
            <w:tcW w:type="dxa" w:w="4680"/>
          </w:tcPr>
          <w:p>
            <w:r>
              <w:t>macd(data, short_period, long_period, signal_period)</w:t>
            </w:r>
          </w:p>
        </w:tc>
      </w:tr>
      <w:tr>
        <w:tc>
          <w:tcPr>
            <w:tcW w:type="dxa" w:w="4680"/>
          </w:tcPr>
          <w:p>
            <w:r>
              <w:t>stdev.R</w:t>
            </w:r>
          </w:p>
        </w:tc>
        <w:tc>
          <w:tcPr>
            <w:tcW w:type="dxa" w:w="4680"/>
          </w:tcPr>
          <w:p>
            <w:r>
              <w:t>stdev(data)</w:t>
            </w:r>
          </w:p>
        </w:tc>
      </w:tr>
      <w:tr>
        <w:tc>
          <w:tcPr>
            <w:tcW w:type="dxa" w:w="4680"/>
          </w:tcPr>
          <w:p>
            <w:r>
              <w:t>linreg.R</w:t>
            </w:r>
          </w:p>
        </w:tc>
        <w:tc>
          <w:tcPr>
            <w:tcW w:type="dxa" w:w="4680"/>
          </w:tcPr>
          <w:p>
            <w:r>
              <w:t>linreg(regressionSource, regressionLength, regressionOffset)</w:t>
            </w:r>
          </w:p>
        </w:tc>
      </w:tr>
      <w:tr>
        <w:tc>
          <w:tcPr>
            <w:tcW w:type="dxa" w:w="4680"/>
          </w:tcPr>
          <w:p>
            <w:r>
              <w:t>rsi.R</w:t>
            </w:r>
          </w:p>
        </w:tc>
        <w:tc>
          <w:tcPr>
            <w:tcW w:type="dxa" w:w="4680"/>
          </w:tcPr>
          <w:p>
            <w:r>
              <w:t>rsi(data, period)</w:t>
            </w:r>
          </w:p>
        </w:tc>
      </w:tr>
      <w:tr>
        <w:tc>
          <w:tcPr>
            <w:tcW w:type="dxa" w:w="4680"/>
          </w:tcPr>
          <w:p>
            <w:r>
              <w:t>stoch_rsi.R</w:t>
            </w:r>
          </w:p>
        </w:tc>
        <w:tc>
          <w:tcPr>
            <w:tcW w:type="dxa" w:w="4680"/>
          </w:tcPr>
          <w:p>
            <w:r>
              <w:t>stoch_rsi(data, period, k_period, d_period)</w:t>
            </w:r>
          </w:p>
        </w:tc>
      </w:tr>
      <w:tr>
        <w:tc>
          <w:tcPr>
            <w:tcW w:type="dxa" w:w="4680"/>
          </w:tcPr>
          <w:p>
            <w:r>
              <w:t>crossover.R</w:t>
            </w:r>
          </w:p>
        </w:tc>
        <w:tc>
          <w:tcPr>
            <w:tcW w:type="dxa" w:w="4680"/>
          </w:tcPr>
          <w:p>
            <w:r>
              <w:t>crossover(arr1, arr2)</w:t>
            </w:r>
          </w:p>
        </w:tc>
      </w:tr>
      <w:tr>
        <w:tc>
          <w:tcPr>
            <w:tcW w:type="dxa" w:w="4680"/>
          </w:tcPr>
          <w:p>
            <w:r>
              <w:t>crossunder.R</w:t>
            </w:r>
          </w:p>
        </w:tc>
        <w:tc>
          <w:tcPr>
            <w:tcW w:type="dxa" w:w="4680"/>
          </w:tcPr>
          <w:p>
            <w:r>
              <w:t>crossunder(arr1, arr2)</w:t>
            </w:r>
          </w:p>
        </w:tc>
      </w:tr>
      <w:tr>
        <w:tc>
          <w:tcPr>
            <w:tcW w:type="dxa" w:w="4680"/>
          </w:tcPr>
          <w:p>
            <w:r>
              <w:t>run_all_tests.R</w:t>
            </w:r>
          </w:p>
        </w:tc>
        <w:tc>
          <w:tcPr>
            <w:tcW w:type="dxa" w:w="4680"/>
          </w:tcPr>
          <w:p>
            <w:r>
              <w:t>Test script for all functions</w:t>
            </w:r>
          </w:p>
        </w:tc>
      </w:tr>
      <w:tr>
        <w:tc>
          <w:tcPr>
            <w:tcW w:type="dxa" w:w="4680"/>
          </w:tcPr>
          <w:p>
            <w:r>
              <w:t>README.md</w:t>
            </w:r>
          </w:p>
        </w:tc>
        <w:tc>
          <w:tcPr>
            <w:tcW w:type="dxa" w:w="4680"/>
          </w:tcPr>
          <w:p>
            <w:r>
              <w:t>Short run instructions</w:t>
            </w:r>
          </w:p>
        </w:tc>
      </w:tr>
    </w:tbl>
    <w:p>
      <w:pPr>
        <w:pStyle w:val="Heading1"/>
      </w:pPr>
      <w:r>
        <w:t>4. Explanation of each implementation</w:t>
      </w:r>
    </w:p>
    <w:p>
      <w:pPr>
        <w:pStyle w:val="Heading2"/>
      </w:pPr>
      <w:r>
        <w:t>4.1 Simple Moving Average (sma)</w:t>
      </w:r>
    </w:p>
    <w:p>
      <w:pPr>
        <w:spacing w:after="120"/>
      </w:pPr>
      <w:r>
        <w:t>Stops with an error if there are fewer data points than the period. Then it slides a window of 'period' values across the data and stores the sum of the window divided by the period. The result has length(data) - period + 1 values, exactly as in the pseudocode. Example: sma(c(10,12,15,20,18,22,25,24,21), 3) returns 12.33, 15.67, 17.67, 20.00, 21.67, 23.67, 23.33.</w:t>
      </w:r>
    </w:p>
    <w:p>
      <w:pPr>
        <w:pStyle w:val="Heading2"/>
      </w:pPr>
      <w:r>
        <w:t>4.2 Exponential Moving Average (ema)</w:t>
      </w:r>
    </w:p>
    <w:p>
      <w:pPr>
        <w:spacing w:after="120"/>
      </w:pPr>
      <w:r>
        <w:t>The multiplier is 2 / (period + 1). The first EMA value equals the first data point; every later value is (data[i] - ema[i-1]) * multiplier + ema[i-1]. The output has the same length as the input. Example with period 3: 10, 11, 13, 16.5, 17.25, ...</w:t>
      </w:r>
    </w:p>
    <w:p>
      <w:pPr>
        <w:pStyle w:val="Heading2"/>
      </w:pPr>
      <w:r>
        <w:t>4.3 MACD (macd)</w:t>
      </w:r>
    </w:p>
    <w:p>
      <w:pPr>
        <w:spacing w:after="120"/>
      </w:pPr>
      <w:r>
        <w:t>Computes a short and a long EMA with ema(), subtracts them to get the MACD line, applies ema() again to the MACD line to get the signal line, and subtracts signal from MACD to get the histogram. Returns a list with macd_line, signal_line and histogram.</w:t>
      </w:r>
    </w:p>
    <w:p>
      <w:pPr>
        <w:pStyle w:val="Heading2"/>
      </w:pPr>
      <w:r>
        <w:t>4.4 Standard Deviation (stdev)</w:t>
      </w:r>
    </w:p>
    <w:p>
      <w:pPr>
        <w:spacing w:after="120"/>
      </w:pPr>
      <w:r>
        <w:t>Follows the six steps in the assignment: mean, differences from the mean, squared differences, variance (sum of squares divided by n), and square root. It is the population standard deviation (divides by n, as the provided formula states), so it differs from R's sd(), which divides by n - 1.</w:t>
      </w:r>
    </w:p>
    <w:p>
      <w:pPr>
        <w:pStyle w:val="Heading2"/>
      </w:pPr>
      <w:r>
        <w:t>4.5 Linear Regression (linreg)</w:t>
      </w:r>
    </w:p>
    <w:p>
      <w:pPr>
        <w:spacing w:after="120"/>
      </w:pPr>
      <w:r>
        <w:t>Validates that regressionLength is not larger than the data and that regressionOffset is smaller than regressionLength. It then selects the window from start_index = max(1, n - regressionLength + regressionOffset) to end_index = min(n, n - regressionOffset), uses 1..k as x values, and computes slope = sum((x - mean_x)(y - mean_y)) / sum((x - mean_x)^2) and intercept = mean_y - slope * mean_x. Returns a list with slope, intercept and predicted_values. Checked against R's lm().</w:t>
      </w:r>
    </w:p>
    <w:p>
      <w:pPr>
        <w:pStyle w:val="Heading2"/>
      </w:pPr>
      <w:r>
        <w:t>4.6 Relative Strength Index (rsi)</w:t>
      </w:r>
    </w:p>
    <w:p>
      <w:pPr>
        <w:spacing w:after="120"/>
      </w:pPr>
      <w:r>
        <w:t>Calculates price differences, separates them into gains and losses, takes the average gain and loss over the first 'period' differences, and then applies Wilder's smoothing, avg = (avg * (period - 1) + current) / period, for i = period + 1 to n, as in the pseudocode. RSI = 100 - 100 / (1 + avg_gain / avg_loss). The first 'period' values are NA. If there is not enough data, all values are NA instead of causing an error.</w:t>
      </w:r>
    </w:p>
    <w:p>
      <w:pPr>
        <w:pStyle w:val="Heading2"/>
      </w:pPr>
      <w:r>
        <w:t>4.7 Stochastic RSI (stoch_rsi)</w:t>
      </w:r>
    </w:p>
    <w:p>
      <w:pPr>
        <w:spacing w:after="120"/>
      </w:pPr>
      <w:r>
        <w:t>Calls rsi(), normalises the RSI values to 0-1 using the minimum and maximum RSI (NA values ignored), smooths this with sma() over k_period to get %K, and smooths %K with sma() over d_period to get %D. Returns a list with k_line and d_line. If the RSI cannot be computed (too little data) the result is NA rather than an error.</w:t>
      </w:r>
    </w:p>
    <w:p>
      <w:pPr>
        <w:pStyle w:val="Heading2"/>
      </w:pPr>
      <w:r>
        <w:t>4.8 Crossover (crossover)</w:t>
      </w:r>
    </w:p>
    <w:p>
      <w:pPr>
        <w:spacing w:after="120"/>
      </w:pPr>
      <w:r>
        <w:t>Checks that both arrays have the same length. Starting at the second element it returns "Up" when arr1[i] &gt; arr2[i] and arr1[i-1] &lt;= arr2[i-1], "Down" when arr1 crosses below arr2, and "None" otherwise, as in the pseudocode.</w:t>
      </w:r>
    </w:p>
    <w:p>
      <w:pPr>
        <w:pStyle w:val="Heading2"/>
      </w:pPr>
      <w:r>
        <w:t>4.9 Crossunder (crossunder)</w:t>
      </w:r>
    </w:p>
    <w:p>
      <w:pPr>
        <w:spacing w:after="120"/>
      </w:pPr>
      <w:r>
        <w:t>Same length check. Starting at the second element it returns "True" when arr1[i] &lt; arr2[i] and arr1[i-1] &gt;= arr2[i-1], and "False" otherwise; the first element is "None", as in the pseudocode.</w:t>
      </w:r>
    </w:p>
    <w:p>
      <w:pPr>
        <w:pStyle w:val="Heading1"/>
      </w:pPr>
      <w:r>
        <w:t>5. Notes on design decisions</w:t>
      </w:r>
    </w:p>
    <w:p>
      <w:pPr>
        <w:pStyle w:val="ListBullet"/>
      </w:pPr>
      <w:r>
        <w:t>The pseudocode for crossover and crossunder returns text values ("Up"/"Down"/"None" and "True"/"False") even though the description mentions Boolean values. I followed the pseudocode so the output matches the provided algorithm.</w:t>
      </w:r>
    </w:p>
    <w:p>
      <w:pPr>
        <w:pStyle w:val="ListBullet"/>
      </w:pPr>
      <w:r>
        <w:t>The RSI loop starts at period + 1, exactly as the pseudocode specifies. Some charting platforms start the smoothing one step later, so values can differ slightly from those platforms.</w:t>
      </w:r>
    </w:p>
    <w:p>
      <w:pPr>
        <w:pStyle w:val="ListBullet"/>
      </w:pPr>
      <w:r>
        <w:t>R loops written as 1:(n - period + 1) would run backwards when n &lt; period, so I added explicit length checks (error in sma(), NA results in rsi() and stoch_rsi()).</w:t>
      </w:r>
    </w:p>
    <w:p>
      <w:pPr>
        <w:pStyle w:val="ListBullet"/>
      </w:pPr>
      <w:r>
        <w:t>Only base R functions are used (sum, mean, sqrt, abs, max, min, numeric, rep, stop).</w:t>
      </w:r>
    </w:p>
    <w:p>
      <w:pPr>
        <w:pStyle w:val="Heading1"/>
      </w:pPr>
      <w:r>
        <w:t>6. Testing</w:t>
      </w:r>
    </w:p>
    <w:p>
      <w:pPr>
        <w:spacing w:after="120"/>
      </w:pPr>
      <w:r>
        <w:t>run_all_tests.R checks each function against hand calculations or R's own functions (stats::filter for SMA, lm() for linear regression, base mean/sqrt for stdev, a manual recursion for EMA), plus the error cases. Output of the run:</w:t>
      </w:r>
    </w:p>
    <w:p>
      <w:pPr>
        <w:spacing w:after="120"/>
        <w:ind w:left="288"/>
      </w:pPr>
      <w:r>
        <w:rPr>
          <w:rFonts w:ascii="Consolas" w:hAnsi="Consolas"/>
          <w:sz w:val="17"/>
        </w:rPr>
        <w:t>--- SMA ---</w:t>
        <w:br/>
        <w:t>[1] 12.33333 15.66667 17.66667 20.00000 21.66667 23.66667 23.33333</w:t>
        <w:br/>
        <w:t>[PASS] sma matches stats::filter</w:t>
        <w:br/>
        <w:t>[PASS] sma errors on short data</w:t>
        <w:br/>
        <w:br/>
        <w:t>--- EMA ---</w:t>
        <w:br/>
        <w:t>[1] 10.00000 11.00000 13.00000 16.50000 17.25000 19.62500 22.31250 23.15625</w:t>
        <w:br/>
        <w:t>[9] 22.07812</w:t>
        <w:br/>
        <w:t>[PASS] ema first value = data[1]</w:t>
        <w:br/>
        <w:t>[PASS] ema second value = 11</w:t>
        <w:br/>
        <w:t>[PASS] ema manual recursion</w:t>
        <w:br/>
        <w:br/>
        <w:t>--- MACD ---</w:t>
        <w:br/>
        <w:t>$macd_line</w:t>
        <w:br/>
        <w:t>[1] 0.0000000 0.8333333 1.8055556 2.6620370 3.3371914 3.8393776 4.2002100</w:t>
        <w:br/>
        <w:br/>
        <w:t>$signal_line</w:t>
        <w:br/>
        <w:t>[1] 0.0000000 0.5555556 1.3888889 2.2376543 2.9706790 3.5498114 3.9834105</w:t>
        <w:br/>
        <w:br/>
        <w:t>$histogram</w:t>
        <w:br/>
        <w:t>[1] 0.0000000 0.2777778 0.4166667 0.4243827 0.3665123 0.2895662 0.2167996</w:t>
        <w:br/>
        <w:br/>
        <w:t>[PASS] macd line = ema3 - ema5</w:t>
        <w:br/>
        <w:t>[PASS] histogram = macd - signal</w:t>
        <w:br/>
        <w:br/>
        <w:t>--- stdev ---</w:t>
        <w:br/>
        <w:t>[1] 4.946629</w:t>
        <w:br/>
        <w:t>[PASS] stdev = population sd</w:t>
        <w:br/>
        <w:br/>
        <w:t>--- linreg ---</w:t>
        <w:br/>
        <w:t>$slope</w:t>
        <w:br/>
        <w:t>[1] 2</w:t>
        <w:br/>
        <w:br/>
        <w:t>$intercept</w:t>
        <w:br/>
        <w:t>[1] -1</w:t>
        <w:br/>
        <w:br/>
        <w:t>$predicted_values</w:t>
        <w:br/>
        <w:t>[1]  1  3  5  7  9 11</w:t>
        <w:br/>
        <w:br/>
        <w:t>[PASS] linreg slope 2</w:t>
        <w:br/>
        <w:t>[PASS] linreg intercept -1</w:t>
        <w:br/>
        <w:t>[PASS] linreg matches lm()</w:t>
        <w:br/>
        <w:t>[PASS] linreg errors (length)</w:t>
        <w:br/>
        <w:t>[PASS] linreg errors (offset)</w:t>
        <w:br/>
        <w:br/>
        <w:t>--- RSI ---</w:t>
        <w:br/>
        <w:t xml:space="preserve"> [1]       NA       NA       NA       NA       NA 50.52632 68.92562 71.83521</w:t>
        <w:br/>
        <w:t xml:space="preserve"> [9] 78.21079 66.85966</w:t>
        <w:br/>
        <w:t>[PASS] rsi length same as data</w:t>
        <w:br/>
        <w:t>[PASS] rsi hand-check first value (pseudocode)</w:t>
        <w:br/>
        <w:t>[PASS] rsi first 5 are NA</w:t>
        <w:br/>
        <w:t>[PASS] rsi within 0-100</w:t>
        <w:br/>
        <w:t>[PASS] rsi all-up series = 100</w:t>
        <w:br/>
        <w:br/>
        <w:t>--- StochRSI ---</w:t>
        <w:br/>
        <w:t>$k_line</w:t>
        <w:br/>
        <w:t>[1] NA NA NA NA NA NA NA NA</w:t>
        <w:br/>
        <w:br/>
        <w:t>$d_line</w:t>
        <w:br/>
        <w:t>[1] NA NA NA NA NA NA</w:t>
        <w:br/>
        <w:br/>
        <w:t>$k_line</w:t>
        <w:br/>
        <w:t xml:space="preserve"> [1]        NA        NA        NA        NA        NA 0.4781042 0.8114375</w:t>
        <w:br/>
        <w:t xml:space="preserve"> [8] 0.7865625 0.7494089 0.7017778 0.5507802 0.4692181 0.4565628 0.5873812</w:t>
        <w:br/>
        <w:t>[15] 0.7161414 0.5629269 0.6468781 0.4690446</w:t>
        <w:br/>
        <w:br/>
        <w:t>$d_line</w:t>
        <w:br/>
        <w:t xml:space="preserve"> [1]        NA        NA        NA        NA        NA 0.6920347 0.7824697</w:t>
        <w:br/>
        <w:t xml:space="preserve"> [8] 0.7459164 0.6673223 0.5739254 0.4921870 0.5043874 0.5866951 0.6221498</w:t>
        <w:br/>
        <w:t>[15] 0.6419821 0.5596165</w:t>
        <w:br/>
        <w:br/>
        <w:t>[PASS] %K,%D within 0-1</w:t>
        <w:br/>
        <w:br/>
        <w:t>--- crossover / crossunder ---</w:t>
        <w:br/>
        <w:t>[1] "None" "None" "None" "Up"   "None" "None" "None" "None" "None"</w:t>
        <w:br/>
        <w:t>[1] "None"  "False" "False" "False" "False" "False" "False" "False" "False"</w:t>
        <w:br/>
        <w:t>[PASS] crossover Up at index 4</w:t>
        <w:br/>
        <w:t>[PASS] crossunder none in sample</w:t>
        <w:br/>
        <w:t>[PASS] crossunder detects</w:t>
        <w:br/>
        <w:t>[PASS] length mismatch errors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